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Факультет агроэкологии</w:t>
      </w:r>
    </w:p>
    <w:p>
      <w:r>
        <w:t>Описание: Подготовка специалистов в области агрономии, экологии и природопользования.</w:t>
      </w:r>
    </w:p>
    <w:p/>
    <w:p>
      <w:r>
        <w:t>Деканат:</w:t>
      </w:r>
    </w:p>
    <w:p>
      <w:r>
        <w:t>- Декан: Магомедова Диана Султановна</w:t>
      </w:r>
    </w:p>
    <w:p>
      <w:r>
        <w:t>- Зам. декана: Магомедова Айшат Гасбуллаевна</w:t>
      </w:r>
    </w:p>
    <w:p/>
    <w:p>
      <w:r>
        <w:t>Бакалавриат:</w:t>
      </w:r>
    </w:p>
    <w:p>
      <w:r>
        <w:t>- 05.03.06 Экология и природопользование — Экологическая безопасность</w:t>
      </w:r>
    </w:p>
    <w:p>
      <w:r>
        <w:t>- 06.03.01 Биология — Общая биология</w:t>
      </w:r>
    </w:p>
    <w:p>
      <w:r>
        <w:t>- 35.03.04 Агрономия — Растениеводство, селекция</w:t>
      </w:r>
    </w:p>
    <w:p>
      <w:r>
        <w:t>- 35.03.05 Садоводство — Плодоовощеводство</w:t>
      </w:r>
    </w:p>
    <w:p>
      <w:r>
        <w:t>- 35.03.01 Лесное дело — Лесное хозяйство</w:t>
      </w:r>
    </w:p>
    <w:p>
      <w:r>
        <w:t>- 35.03.10 Ландшафтная архитектура</w:t>
      </w:r>
    </w:p>
    <w:p/>
    <w:p>
      <w:r>
        <w:t>Магистратура:</w:t>
      </w:r>
    </w:p>
    <w:p>
      <w:r>
        <w:t>- 35.04.04 Агрономия — растениеводство, селекция, орошаемое земледелие</w:t>
      </w:r>
    </w:p>
    <w:p>
      <w:r>
        <w:t>- 35.04.05 Садоводство — инновационные технологии</w:t>
      </w:r>
    </w:p>
    <w:p>
      <w:r>
        <w:t>## Технологический факультет</w:t>
      </w:r>
    </w:p>
    <w:p>
      <w:r>
        <w:t>Описание: Переработка сельхоз продукции и пищевые технологии.</w:t>
      </w:r>
    </w:p>
    <w:p/>
    <w:p>
      <w:r>
        <w:t>Деканат:</w:t>
      </w:r>
    </w:p>
    <w:p>
      <w:r>
        <w:t>- Декан: Салманов Мусашейх Мажитович</w:t>
      </w:r>
    </w:p>
    <w:p/>
    <w:p>
      <w:r>
        <w:t>Бакалавриат:</w:t>
      </w:r>
    </w:p>
    <w:p>
      <w:r>
        <w:t>- 35.03.07 Переработка сельхоз продукции</w:t>
      </w:r>
    </w:p>
    <w:p>
      <w:r>
        <w:t>- 38.03.07 Товароведение</w:t>
      </w:r>
    </w:p>
    <w:p>
      <w:r>
        <w:t>- 19.03.02 Продукты питания</w:t>
      </w:r>
    </w:p>
    <w:p>
      <w:r>
        <w:t>- 19.03.04 Общественное питание</w:t>
      </w:r>
    </w:p>
    <w:p>
      <w:r>
        <w:t>- 21.03.02 Землеустройство</w:t>
      </w:r>
    </w:p>
    <w:p/>
    <w:p>
      <w:r>
        <w:t>Магистратура:</w:t>
      </w:r>
    </w:p>
    <w:p>
      <w:r>
        <w:t>- Агрономия — контроль качества, переработка</w:t>
      </w:r>
    </w:p>
    <w:p>
      <w:r>
        <w:t>## Экономический факультет</w:t>
      </w:r>
    </w:p>
    <w:p>
      <w:r>
        <w:t>Описание: Экономика, менеджмент, учет.</w:t>
      </w:r>
    </w:p>
    <w:p/>
    <w:p>
      <w:r>
        <w:t>Деканат:</w:t>
      </w:r>
    </w:p>
    <w:p>
      <w:r>
        <w:t>- Декан: Раджабов Расим Абдурагимович</w:t>
      </w:r>
    </w:p>
    <w:p/>
    <w:p>
      <w:r>
        <w:t>Бакалавриат:</w:t>
      </w:r>
    </w:p>
    <w:p>
      <w:r>
        <w:t>- 38.03.01 Экономика</w:t>
      </w:r>
    </w:p>
    <w:p>
      <w:r>
        <w:t>- 38.03.02 Менеджмент</w:t>
      </w:r>
    </w:p>
    <w:p>
      <w:r>
        <w:t>- 09.03.03 Прикладная информатика</w:t>
      </w:r>
    </w:p>
    <w:p>
      <w:r>
        <w:t>- 43.03.02 Туризм</w:t>
      </w:r>
    </w:p>
    <w:p/>
    <w:p>
      <w:r>
        <w:t>Магистратура:</w:t>
      </w:r>
    </w:p>
    <w:p>
      <w:r>
        <w:t>- Экономика — учет, финансы, безопасность</w:t>
      </w:r>
    </w:p>
    <w:p>
      <w:r>
        <w:t>- Менеджмент</w:t>
      </w:r>
    </w:p>
    <w:p>
      <w:r>
        <w:t>## Факультет биотехнологии</w:t>
      </w:r>
    </w:p>
    <w:p>
      <w:r>
        <w:t>Описание: Биотехнологии и животноводство.</w:t>
      </w:r>
    </w:p>
    <w:p/>
    <w:p>
      <w:r>
        <w:t>Бакалавриат:</w:t>
      </w:r>
    </w:p>
    <w:p>
      <w:r>
        <w:t>- 35.03.08 Водные биоресурсы</w:t>
      </w:r>
    </w:p>
    <w:p>
      <w:r>
        <w:t>- 36.03.02 Зоотехния</w:t>
      </w:r>
    </w:p>
    <w:p/>
    <w:p>
      <w:r>
        <w:t>Магистратура:</w:t>
      </w:r>
    </w:p>
    <w:p>
      <w:r>
        <w:t>- 36.04.02 Зоотехния — кормление, селекция</w:t>
      </w:r>
    </w:p>
    <w:p>
      <w:r>
        <w:t>## Факультет ветеринарной медицины</w:t>
      </w:r>
    </w:p>
    <w:p>
      <w:r>
        <w:t>Описание: Лечение и диагностика заболеваний животных.</w:t>
      </w:r>
    </w:p>
    <w:p/>
    <w:p>
      <w:r>
        <w:t>Специалитет:</w:t>
      </w:r>
    </w:p>
    <w:p>
      <w:r>
        <w:t>- 36.05.01 Ветеринария</w:t>
      </w:r>
    </w:p>
    <w:p/>
    <w:p>
      <w:r>
        <w:t>Бакалавриат:</w:t>
      </w:r>
    </w:p>
    <w:p>
      <w:r>
        <w:t>- 36.03.01 Ветеринарно-санитарная экспертиза</w:t>
      </w:r>
    </w:p>
    <w:p/>
    <w:p>
      <w:r>
        <w:t>Магистратура:</w:t>
      </w:r>
    </w:p>
    <w:p>
      <w:r>
        <w:t>- Ветеринарно-санитарный контроль</w:t>
      </w:r>
    </w:p>
    <w:p>
      <w:r>
        <w:t>## Инженерный факультет</w:t>
      </w:r>
    </w:p>
    <w:p>
      <w:r>
        <w:t>Описание: Сельхоз техника и инженерия.</w:t>
      </w:r>
    </w:p>
    <w:p/>
    <w:p>
      <w:r>
        <w:t>Бакалавриат:</w:t>
      </w:r>
    </w:p>
    <w:p>
      <w:r>
        <w:t>- 35.03.06 Агроинженерия</w:t>
      </w:r>
    </w:p>
    <w:p>
      <w:r>
        <w:t>- 20.03.02 Водопользование</w:t>
      </w:r>
    </w:p>
    <w:p/>
    <w:p>
      <w:r>
        <w:t>Магистратура:</w:t>
      </w:r>
    </w:p>
    <w:p>
      <w:r>
        <w:t>- Агроинженерия</w:t>
      </w:r>
    </w:p>
    <w:p>
      <w:r>
        <w:t>## Автомобильный факультет</w:t>
      </w:r>
    </w:p>
    <w:p>
      <w:r>
        <w:t>Описание: Транспорт и техника.</w:t>
      </w:r>
    </w:p>
    <w:p/>
    <w:p>
      <w:r>
        <w:t>Бакалавриат:</w:t>
      </w:r>
    </w:p>
    <w:p>
      <w:r>
        <w:t>- 23.03.03 Эксплуатация транспорта</w:t>
      </w:r>
    </w:p>
    <w:p>
      <w:r>
        <w:t>- 13.03.02 Электротехника</w:t>
      </w:r>
    </w:p>
    <w:p/>
    <w:p>
      <w:r>
        <w:t>Магистратура:</w:t>
      </w:r>
    </w:p>
    <w:p>
      <w:r>
        <w:t>- 23.04.03 Эксплуатация транспорта</w:t>
      </w:r>
    </w:p>
    <w:p>
      <w:r>
        <w:t>## Факультет заочного обучения</w:t>
      </w:r>
    </w:p>
    <w:p>
      <w:r>
        <w:t>Описание: Обучение без отрыва от работы.</w:t>
      </w:r>
    </w:p>
    <w:p/>
    <w:p>
      <w:r>
        <w:t>Основные направления:</w:t>
      </w:r>
    </w:p>
    <w:p>
      <w:r>
        <w:t>- Экономика, менеджмент, информатика</w:t>
      </w:r>
    </w:p>
    <w:p>
      <w:r>
        <w:t>- Агрономия, биология, садоводство</w:t>
      </w:r>
    </w:p>
    <w:p>
      <w:r>
        <w:t>- Ветеринария</w:t>
      </w:r>
    </w:p>
    <w:p>
      <w:r>
        <w:t>- Инженерия и транспорт</w:t>
      </w:r>
    </w:p>
    <w:p/>
    <w:p>
      <w:r>
        <w:t>Документы:</w:t>
      </w:r>
    </w:p>
    <w:p>
      <w:r>
        <w:t>- заявление</w:t>
      </w:r>
    </w:p>
    <w:p>
      <w:r>
        <w:t>- диплом</w:t>
      </w:r>
    </w:p>
    <w:p>
      <w:r>
        <w:t>- ЕГЭ</w:t>
      </w:r>
    </w:p>
    <w:p/>
    <w:p>
      <w:r>
        <w:t>Сроки:</w:t>
      </w:r>
    </w:p>
    <w:p>
      <w:r>
        <w:t>- июнь–август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